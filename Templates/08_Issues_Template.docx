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ISSUES REGISTER</w:t>
      </w:r>
    </w:p>
    <w:p>
      <w:r>
        <w:t>Issues Register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Issue ID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Due Date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234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IntenseQuote"/>
      </w:pPr>
      <w:r>
        <w:t>Status Options: Open, In Progress, Closed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