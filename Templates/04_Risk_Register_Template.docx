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RISK REGISTER</w:t>
      </w:r>
    </w:p>
    <w:p>
      <w:r>
        <w:t>Risk Register Template - Score = Probability ×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Risk ID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Probability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08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IntenseQuote"/>
      </w:pPr>
      <w:r>
        <w:t>Status Options: Green, Yellow, 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