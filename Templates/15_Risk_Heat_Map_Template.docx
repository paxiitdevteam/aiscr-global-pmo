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RISK HEAT MAP</w:t>
      </w:r>
    </w:p>
    <w:p>
      <w:r>
        <w:t>Risk Heat Map Template - Score = Likelihood ×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