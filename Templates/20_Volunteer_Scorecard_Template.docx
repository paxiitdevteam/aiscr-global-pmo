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VOLUNTEER SCORECARD</w:t>
      </w:r>
    </w:p>
    <w:p>
      <w:r>
        <w:t>Volunteer Scorecard Template - Performance Score = (Tasks × 0.4) + (Hours × 0.3) + (Quality × 0.3)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Volunteer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Tasks Completed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Quality Rating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Performance Score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