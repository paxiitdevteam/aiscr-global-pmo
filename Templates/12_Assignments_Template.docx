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VOLUNTEER ASSIGNMENTS</w:t>
      </w:r>
    </w:p>
    <w:p>
      <w:r>
        <w:t>Volunteer Assignments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Volunteer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Start Date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Hours/Week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