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CHANGE REQUEST FORM</w:t>
      </w:r>
    </w:p>
    <w:p>
      <w:r>
        <w:t>Change Request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Request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Requestor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