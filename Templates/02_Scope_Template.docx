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PROJECT SCOPE</w:t>
      </w:r>
    </w:p>
    <w:p>
      <w:r>
        <w:t>Project Scope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Out of Scope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Assumptions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