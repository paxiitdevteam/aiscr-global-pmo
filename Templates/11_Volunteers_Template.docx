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VOLUNTEER REGISTER</w:t>
      </w:r>
    </w:p>
    <w:p>
      <w:r>
        <w:t>Volunteer Register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Volunteer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