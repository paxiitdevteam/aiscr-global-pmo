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LESSONS LEARNED</w:t>
      </w:r>
    </w:p>
    <w:p>
      <w:r>
        <w:t>Lessons Learned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432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What Went Well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Could Improve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Recommendations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Best Practices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