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PROJECT PORTFOLIO</w:t>
      </w:r>
    </w:p>
    <w:p>
      <w:r>
        <w:t>Project Portfolio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End Date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Analyst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IntenseQuote"/>
      </w:pPr>
      <w:r>
        <w:t>Status Options: Green, Yellow, Red | Priority: 1, 2, 3,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