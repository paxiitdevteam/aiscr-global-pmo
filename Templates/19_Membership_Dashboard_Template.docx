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MEMBERSHIP DASHBOARD</w:t>
      </w:r>
    </w:p>
    <w:p>
      <w:r>
        <w:t>Membership Dashboard Template - Growth % = (Current - Previous) / Previous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Member Type</w:t>
            </w:r>
          </w:p>
        </w:tc>
        <w:tc>
          <w:tcPr>
            <w:tcW w:type="dxa" w:w="21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1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Growth %</w:t>
            </w:r>
          </w:p>
        </w:tc>
        <w:tc>
          <w:tcPr>
            <w:tcW w:type="dxa" w:w="21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