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VOLUNTEER CONTRIBUTIONS</w:t>
      </w:r>
    </w:p>
    <w:p>
      <w:r>
        <w:t>Volunteer Contributions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Volunteer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Review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