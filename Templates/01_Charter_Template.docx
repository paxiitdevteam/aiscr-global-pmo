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AISCR GLOBAL PMO - PROJECT CHARTER</w:t>
      </w:r>
    </w:p>
    <w:p>
      <w:r>
        <w:t>Project Charter Template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Manager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Objectives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Success Criteria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